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WITHDRAWAL FORM</w:t>
      </w:r>
    </w:p>
    <w:p>
      <w:r>
        <w:t>Study Title: Enhancing Trust in AI-Generated Financial Risk Summaries through Human-in-the-Loop Feedback</w:t>
      </w:r>
    </w:p>
    <w:p>
      <w:r>
        <w:t>Version: 4.1 | Date: 11 February 2026</w:t>
      </w:r>
    </w:p>
    <w:p>
      <w:r>
        <w:t>Use this form if you wish to withdraw from the study.</w:t>
      </w:r>
    </w:p>
    <w:p>
      <w:pPr>
        <w:pStyle w:val="Heading1"/>
      </w:pPr>
      <w:r>
        <w:t>Participant details</w:t>
      </w:r>
    </w:p>
    <w:p>
      <w:r>
        <w:t>Participant ID (e.g., P01): __________________________</w:t>
      </w:r>
    </w:p>
    <w:p>
      <w:r>
        <w:t>Name (optional): _________________________</w:t>
      </w:r>
    </w:p>
    <w:p>
      <w:r>
        <w:t>Email (optional): _________________________</w:t>
      </w:r>
    </w:p>
    <w:p>
      <w:pPr>
        <w:pStyle w:val="Heading1"/>
      </w:pPr>
      <w:r>
        <w:t>Withdrawal request</w:t>
      </w:r>
    </w:p>
    <w:p>
      <w:pPr>
        <w:pStyle w:val="ListBullet"/>
      </w:pPr>
      <w:r>
        <w:t>I wish to withdraw from further participation.</w:t>
      </w:r>
    </w:p>
    <w:p>
      <w:pPr>
        <w:pStyle w:val="ListBullet"/>
      </w:pPr>
      <w:r>
        <w:t>I request deletion of my identifiable data where possible before anonymization/aggregation cut-off.</w:t>
      </w:r>
    </w:p>
    <w:p>
      <w:pPr>
        <w:pStyle w:val="ListBullet"/>
      </w:pPr>
      <w:r>
        <w:t>I understand that once fully anonymized and aggregated, my specific data may no longer be identifiable for deletion.</w:t>
      </w:r>
    </w:p>
    <w:p>
      <w:pPr>
        <w:pStyle w:val="Heading1"/>
      </w:pPr>
      <w:r>
        <w:t>Signature</w:t>
      </w:r>
    </w:p>
    <w:p>
      <w:r>
        <w:t>Participant signature: _____________________</w:t>
      </w:r>
    </w:p>
    <w:p>
      <w:r>
        <w:t>Date: ___________________________________</w:t>
      </w:r>
    </w:p>
    <w:p>
      <w:pPr>
        <w:pStyle w:val="Heading1"/>
      </w:pPr>
      <w:r>
        <w:t>Researcher confirmation</w:t>
      </w:r>
    </w:p>
    <w:p>
      <w:r>
        <w:t>Request received by: _______________________</w:t>
      </w:r>
    </w:p>
    <w:p>
      <w:r>
        <w:t>Action completed date: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