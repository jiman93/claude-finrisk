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PARTICIPANT CONSENT FORM</w:t>
      </w:r>
    </w:p>
    <w:p>
      <w:r>
        <w:t>Study Title: Enhancing Trust in AI-Generated Financial Risk Summaries through Human-in-the-Loop Feedback</w:t>
      </w:r>
    </w:p>
    <w:p>
      <w:r>
        <w:t>Version: 4.1 | Date: 11 February 2026</w:t>
      </w:r>
    </w:p>
    <w:p>
      <w:r>
        <w:t>Please initial each statement and sign at the end.</w:t>
      </w:r>
    </w:p>
    <w:p>
      <w:pPr>
        <w:pStyle w:val="Heading1"/>
      </w:pPr>
      <w:r>
        <w:t>Consent statements</w:t>
      </w:r>
    </w:p>
    <w:p>
      <w:pPr>
        <w:pStyle w:val="ListNumber"/>
      </w:pPr>
      <w:r>
        <w:t>I confirm that I have read and understood the Participant Information Sheet (v4.1) and had the opportunity to ask questions.   [____]</w:t>
      </w:r>
    </w:p>
    <w:p>
      <w:pPr>
        <w:pStyle w:val="ListNumber"/>
      </w:pPr>
      <w:r>
        <w:t>I confirm that I am aged 18 years or older.   [____]</w:t>
      </w:r>
    </w:p>
    <w:p>
      <w:pPr>
        <w:pStyle w:val="ListNumber"/>
      </w:pPr>
      <w:r>
        <w:t>I understand that participation is voluntary and I may withdraw at any time without giving a reason.   [____]</w:t>
      </w:r>
    </w:p>
    <w:p>
      <w:pPr>
        <w:pStyle w:val="ListNumber"/>
      </w:pPr>
      <w:r>
        <w:t>I understand that this study session is conducted online via Microsoft Teams.   [____]</w:t>
      </w:r>
    </w:p>
    <w:p>
      <w:pPr>
        <w:pStyle w:val="ListNumber"/>
      </w:pPr>
      <w:r>
        <w:t>I understand that the system uses pre-defined task prompts for consistency, and I do not need to submit free-form prompts during the study tasks.   [____]</w:t>
      </w:r>
    </w:p>
    <w:p>
      <w:pPr>
        <w:pStyle w:val="ListNumber"/>
      </w:pPr>
      <w:r>
        <w:t>I understand that the session includes screen recording and audio recording (think-aloud/interview) for research analysis.   [____]</w:t>
      </w:r>
    </w:p>
    <w:p>
      <w:pPr>
        <w:pStyle w:val="ListNumber"/>
      </w:pPr>
      <w:r>
        <w:t>I understand that participant face video is not required and is not routinely recorded.   [____]</w:t>
      </w:r>
    </w:p>
    <w:p>
      <w:pPr>
        <w:pStyle w:val="ListNumber"/>
      </w:pPr>
      <w:r>
        <w:t>I understand that research datasets use participant ID only (for example, P01).   [____]</w:t>
      </w:r>
    </w:p>
    <w:p>
      <w:pPr>
        <w:pStyle w:val="ListNumber"/>
      </w:pPr>
      <w:r>
        <w:t>I understand that my name is collected on this consent form only to document informed consent and is stored separately from research datasets.   [____]</w:t>
      </w:r>
    </w:p>
    <w:p>
      <w:pPr>
        <w:pStyle w:val="ListNumber"/>
      </w:pPr>
      <w:r>
        <w:t>I understand that interaction logs (including timestamps and task actions) will be collected using participant ID only.   [____]</w:t>
      </w:r>
    </w:p>
    <w:p>
      <w:pPr>
        <w:pStyle w:val="ListNumber"/>
      </w:pPr>
      <w:r>
        <w:t>I understand that data will be stored securely on University-approved systems and retained according to policy.   [____]</w:t>
      </w:r>
    </w:p>
    <w:p>
      <w:pPr>
        <w:pStyle w:val="ListNumber"/>
      </w:pPr>
      <w:r>
        <w:t>I understand I will receive RM150 compensation regardless of full completion.   [____]</w:t>
      </w:r>
    </w:p>
    <w:p>
      <w:pPr>
        <w:pStyle w:val="ListNumber"/>
      </w:pPr>
      <w:r>
        <w:t>I agree to participate in this study.   [____]</w:t>
      </w:r>
    </w:p>
    <w:p>
      <w:pPr>
        <w:pStyle w:val="Heading1"/>
      </w:pPr>
      <w:r>
        <w:t>Optional consent for future use</w:t>
      </w:r>
    </w:p>
    <w:p>
      <w:r>
        <w:t>I consent to anonymized data being used for future academic research and teaching materials beyond this thesis.   [____]</w:t>
      </w:r>
    </w:p>
    <w:p>
      <w:r>
        <w:t>YES / NO (circle one)</w:t>
      </w:r>
    </w:p>
    <w:p>
      <w:pPr>
        <w:pStyle w:val="Heading1"/>
      </w:pPr>
      <w:r>
        <w:t>Participant details</w:t>
      </w:r>
    </w:p>
    <w:p>
      <w:r>
        <w:t>Full Name: _________________________________________</w:t>
      </w:r>
    </w:p>
    <w:p>
      <w:r>
        <w:t>Email Address: _____________________________________</w:t>
      </w:r>
    </w:p>
    <w:p>
      <w:r>
        <w:t>Phone (optional): __________________________________</w:t>
      </w:r>
    </w:p>
    <w:p>
      <w:r>
        <w:t>Participant ID (assigned): ____________________________</w:t>
      </w:r>
    </w:p>
    <w:p>
      <w:r>
        <w:t>Signature: _________________________________________</w:t>
      </w:r>
    </w:p>
    <w:p>
      <w:r>
        <w:t>Date: _____________________________________________</w:t>
      </w:r>
    </w:p>
    <w:p>
      <w:pPr>
        <w:pStyle w:val="Heading1"/>
      </w:pPr>
      <w:r>
        <w:t>Researcher declaration</w:t>
      </w:r>
    </w:p>
    <w:p>
      <w:r>
        <w:t>I confirm I have explained this study and answered participant questions.</w:t>
      </w:r>
    </w:p>
    <w:p>
      <w:r>
        <w:t>Researcher signature: _______________________________</w:t>
      </w:r>
    </w:p>
    <w:p>
      <w:r>
        <w:t>Date: 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