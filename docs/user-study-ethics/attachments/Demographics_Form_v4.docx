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DEMOGRAPHICS FORM</w:t>
      </w:r>
    </w:p>
    <w:p>
      <w:r>
        <w:t>Study Title: Enhancing Trust in AI-Generated Financial Risk Summaries through Human-in-the-Loop Feedback</w:t>
      </w:r>
    </w:p>
    <w:p>
      <w:r>
        <w:t>Version: 4.1 | Date: 11 February 2026</w:t>
      </w:r>
    </w:p>
    <w:p>
      <w:r>
        <w:t>Instruction: Enter your participant ID only (e.g., P01). Do not enter your name.</w:t>
      </w:r>
    </w:p>
    <w:p>
      <w:pPr>
        <w:pStyle w:val="Heading1"/>
      </w:pPr>
      <w:r>
        <w:t>Participant ID</w:t>
      </w:r>
    </w:p>
    <w:p>
      <w:r>
        <w:t>Participant ID: __________________________</w:t>
      </w:r>
    </w:p>
    <w:p>
      <w:pPr>
        <w:pStyle w:val="Heading1"/>
      </w:pPr>
      <w:r>
        <w:t>Eligibility check</w:t>
      </w:r>
    </w:p>
    <w:p>
      <w:r>
        <w:t>1. I confirm I am aged 18 or over.   Yes / No</w:t>
      </w:r>
    </w:p>
    <w:p>
      <w:pPr>
        <w:pStyle w:val="Heading1"/>
      </w:pPr>
      <w:r>
        <w:t>Demographics and background</w:t>
      </w:r>
    </w:p>
    <w:p>
      <w:r>
        <w:t>2. Current role/status: Professional analyst / MSc-MBA student / CFA L2-L3 / Final-year undergraduate / Other</w:t>
      </w:r>
    </w:p>
    <w:p>
      <w:r>
        <w:t>3. Years of experience analyzing corporate financial disclosures: &lt;1 / 1-2 / 3-5 / 6-10 / 10+</w:t>
      </w:r>
    </w:p>
    <w:p>
      <w:r>
        <w:t>4. Familiarity with SEC 10-K or equivalent filings: Very familiar / Somewhat familiar / Limited / None</w:t>
      </w:r>
    </w:p>
    <w:p>
      <w:r>
        <w:t>5. Prior use of AI tools for financial analysis: Regular / Occasional / Rare / Never</w:t>
      </w:r>
    </w:p>
    <w:p>
      <w:r>
        <w:t>6. Optional: Age range: 18-24 / 25-34 / 35-44 / 45-54 / 55+ / Prefer not to say</w:t>
      </w:r>
    </w:p>
    <w:p>
      <w:r>
        <w:t>7. Optional: Gender: Male / Female / Non-binary / Prefer not to say / Self-describe: ____________________</w:t>
      </w:r>
    </w:p>
    <w:p>
      <w:r>
        <w:t>8. Optional: Industry focus typically analyzed: __________________________</w:t>
      </w:r>
    </w:p>
    <w:p>
      <w:pPr>
        <w:pStyle w:val="Heading1"/>
      </w:pPr>
      <w:r>
        <w:t>Data note</w:t>
      </w:r>
    </w:p>
    <w:p>
      <w:r>
        <w:t>This form is collected using participant ID only and stored with research data. No names are recorded on this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